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B6C0" w14:textId="77777777" w:rsidR="006A4C6D" w:rsidRDefault="00000000">
      <w:pPr>
        <w:pStyle w:val="Title"/>
      </w:pPr>
      <w:r>
        <w:t>Tài liệu SRS - Chi tiết Lead (Phần 2 &amp; 3)</w:t>
      </w:r>
    </w:p>
    <w:p w14:paraId="3FE3BA98" w14:textId="77777777" w:rsidR="006A4C6D" w:rsidRDefault="00000000">
      <w:pPr>
        <w:pStyle w:val="Heading1"/>
      </w:pPr>
      <w:r>
        <w:t>2. Chi Tiết Chức Năng Nghiệp Vụ</w:t>
      </w:r>
    </w:p>
    <w:p w14:paraId="4E4557CE" w14:textId="77777777" w:rsidR="006A4C6D" w:rsidRDefault="00000000">
      <w:pPr>
        <w:pStyle w:val="Heading2"/>
      </w:pPr>
      <w:r>
        <w:t>UC 1: Xem chi tiết Lead (View Lead Details)</w:t>
      </w:r>
    </w:p>
    <w:tbl>
      <w:tblPr>
        <w:tblStyle w:val="TableGrid"/>
        <w:tblW w:w="0" w:type="auto"/>
        <w:tblLook w:val="04A0" w:firstRow="1" w:lastRow="0" w:firstColumn="1" w:lastColumn="0" w:noHBand="0" w:noVBand="1"/>
      </w:tblPr>
      <w:tblGrid>
        <w:gridCol w:w="4320"/>
        <w:gridCol w:w="4320"/>
      </w:tblGrid>
      <w:tr w:rsidR="006A4C6D" w14:paraId="2614E98B" w14:textId="77777777">
        <w:tc>
          <w:tcPr>
            <w:tcW w:w="4320" w:type="dxa"/>
          </w:tcPr>
          <w:p w14:paraId="55465F70" w14:textId="77777777" w:rsidR="006A4C6D" w:rsidRDefault="00000000">
            <w:r>
              <w:t>Thuộc Tính</w:t>
            </w:r>
          </w:p>
        </w:tc>
        <w:tc>
          <w:tcPr>
            <w:tcW w:w="4320" w:type="dxa"/>
          </w:tcPr>
          <w:p w14:paraId="07C83138" w14:textId="77777777" w:rsidR="006A4C6D" w:rsidRDefault="00000000">
            <w:r>
              <w:t>Mô Tả</w:t>
            </w:r>
          </w:p>
        </w:tc>
      </w:tr>
      <w:tr w:rsidR="006A4C6D" w14:paraId="2837807A" w14:textId="77777777">
        <w:tc>
          <w:tcPr>
            <w:tcW w:w="4320" w:type="dxa"/>
          </w:tcPr>
          <w:p w14:paraId="0B5035D1" w14:textId="77777777" w:rsidR="006A4C6D" w:rsidRDefault="00000000">
            <w:r>
              <w:t>Mục Đích</w:t>
            </w:r>
          </w:p>
        </w:tc>
        <w:tc>
          <w:tcPr>
            <w:tcW w:w="4320" w:type="dxa"/>
          </w:tcPr>
          <w:p w14:paraId="1F2D4EDF" w14:textId="77777777" w:rsidR="006A4C6D" w:rsidRDefault="00000000">
            <w:r>
              <w:t>Chức năng này cho phép người dùng xem tất cả các thông tin chi tiết tổng quan, thông tin liên hệ và lịch sử tương tác của một Lead cụ thể có trong hệ thống.</w:t>
            </w:r>
          </w:p>
        </w:tc>
      </w:tr>
      <w:tr w:rsidR="006A4C6D" w14:paraId="60FD4A8F" w14:textId="77777777">
        <w:tc>
          <w:tcPr>
            <w:tcW w:w="4320" w:type="dxa"/>
          </w:tcPr>
          <w:p w14:paraId="74489C63" w14:textId="77777777" w:rsidR="006A4C6D" w:rsidRDefault="00000000">
            <w:r>
              <w:t>Tác Nhân</w:t>
            </w:r>
          </w:p>
        </w:tc>
        <w:tc>
          <w:tcPr>
            <w:tcW w:w="4320" w:type="dxa"/>
          </w:tcPr>
          <w:p w14:paraId="20A47A87" w14:textId="77777777" w:rsidR="006A4C6D" w:rsidRDefault="00000000">
            <w:r>
              <w:t>Nhân viên kinh doanh Sales, Quản lý kinh doanh (Sales Manager), Quản trị viên (Admin).</w:t>
            </w:r>
          </w:p>
        </w:tc>
      </w:tr>
      <w:tr w:rsidR="006A4C6D" w14:paraId="39186172" w14:textId="77777777">
        <w:tc>
          <w:tcPr>
            <w:tcW w:w="4320" w:type="dxa"/>
          </w:tcPr>
          <w:p w14:paraId="70222EA8" w14:textId="77777777" w:rsidR="006A4C6D" w:rsidRDefault="00000000">
            <w:r>
              <w:t>Điều Kiện Khởi Phát</w:t>
            </w:r>
          </w:p>
        </w:tc>
        <w:tc>
          <w:tcPr>
            <w:tcW w:w="4320" w:type="dxa"/>
          </w:tcPr>
          <w:p w14:paraId="6A64D3A5" w14:textId="77777777" w:rsidR="006A4C6D" w:rsidRDefault="00000000">
            <w:r>
              <w:t>Người dùng nhấp chuột vào tên của một Lead (hoặc biểu tượng xem chi tiết) từ màn hình Danh sách Lead.</w:t>
            </w:r>
          </w:p>
        </w:tc>
      </w:tr>
      <w:tr w:rsidR="006A4C6D" w14:paraId="5A3C4A35" w14:textId="77777777">
        <w:tc>
          <w:tcPr>
            <w:tcW w:w="4320" w:type="dxa"/>
          </w:tcPr>
          <w:p w14:paraId="775F1998" w14:textId="77777777" w:rsidR="006A4C6D" w:rsidRDefault="00000000">
            <w:r>
              <w:t>Tiền Điều Kiện</w:t>
            </w:r>
          </w:p>
        </w:tc>
        <w:tc>
          <w:tcPr>
            <w:tcW w:w="4320" w:type="dxa"/>
          </w:tcPr>
          <w:p w14:paraId="1665CB7D" w14:textId="77777777" w:rsidR="006A4C6D" w:rsidRDefault="00000000">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nhập thành công vào hệ thống và có quyền truy cập module "Lead &amp; </w:t>
            </w:r>
            <w:proofErr w:type="spellStart"/>
            <w:r>
              <w:t>Cơ</w:t>
            </w:r>
            <w:proofErr w:type="spellEnd"/>
            <w:r>
              <w:t xml:space="preserve"> </w:t>
            </w:r>
            <w:proofErr w:type="spellStart"/>
            <w:r>
              <w:t>hội</w:t>
            </w:r>
            <w:proofErr w:type="spellEnd"/>
            <w:r>
              <w:t xml:space="preserve"> </w:t>
            </w:r>
            <w:proofErr w:type="spellStart"/>
            <w:r>
              <w:t>bán</w:t>
            </w:r>
            <w:proofErr w:type="spellEnd"/>
            <w:r>
              <w:t xml:space="preserve"> </w:t>
            </w:r>
            <w:proofErr w:type="spellStart"/>
            <w:r>
              <w:t>hàng</w:t>
            </w:r>
            <w:proofErr w:type="spellEnd"/>
            <w:r>
              <w:t>".</w:t>
            </w:r>
          </w:p>
        </w:tc>
      </w:tr>
      <w:tr w:rsidR="006A4C6D" w14:paraId="71FAE5AD" w14:textId="77777777">
        <w:tc>
          <w:tcPr>
            <w:tcW w:w="4320" w:type="dxa"/>
          </w:tcPr>
          <w:p w14:paraId="55F7BE40" w14:textId="77777777" w:rsidR="006A4C6D" w:rsidRDefault="00000000">
            <w:r>
              <w:t>Hậu Điều Kiện</w:t>
            </w:r>
          </w:p>
        </w:tc>
        <w:tc>
          <w:tcPr>
            <w:tcW w:w="4320" w:type="dxa"/>
          </w:tcPr>
          <w:p w14:paraId="1C4A85C7" w14:textId="77777777" w:rsidR="006A4C6D" w:rsidRDefault="00000000">
            <w:r>
              <w:t>Hệ thống điều hướng và hiển thị đầy đủ giao diện Chi tiết của Lead được chọn.</w:t>
            </w:r>
          </w:p>
        </w:tc>
      </w:tr>
    </w:tbl>
    <w:p w14:paraId="414A1B81" w14:textId="77777777" w:rsidR="006A4C6D" w:rsidRDefault="00000000">
      <w:pPr>
        <w:pStyle w:val="Heading3"/>
      </w:pPr>
      <w:r>
        <w:t>Sơ Đồ Luồng Tương Tác &amp; Quy Tắc Nghiệp Vụ</w:t>
      </w:r>
    </w:p>
    <w:p w14:paraId="530DEEDE" w14:textId="77777777" w:rsidR="006A4C6D" w:rsidRDefault="00000000">
      <w:r>
        <w:t>Luồng các bước (Steps):</w:t>
      </w:r>
    </w:p>
    <w:p w14:paraId="58918DAB" w14:textId="77777777" w:rsidR="006A4C6D" w:rsidRDefault="00000000">
      <w:pPr>
        <w:pStyle w:val="ListBullet"/>
      </w:pPr>
      <w:r>
        <w:t>Bước 1: Người dùng chọn/nhấp vào một dòng Lead trên danh sách.</w:t>
      </w:r>
    </w:p>
    <w:p w14:paraId="62F4BCD9" w14:textId="77777777" w:rsidR="006A4C6D" w:rsidRDefault="00000000">
      <w:pPr>
        <w:pStyle w:val="ListBullet"/>
      </w:pPr>
      <w:r>
        <w:t>Bước 2: Hệ thống truy xuất dữ liệu chi tiết của Lead tương ứng.</w:t>
      </w:r>
    </w:p>
    <w:p w14:paraId="61FDC7F7" w14:textId="77777777" w:rsidR="006A4C6D" w:rsidRDefault="00000000">
      <w:pPr>
        <w:pStyle w:val="ListBullet"/>
      </w:pPr>
      <w:r>
        <w:t>Bước 3: Hệ thống hiển thị màn hình thông tin Chi tiết Lead.</w:t>
      </w:r>
    </w:p>
    <w:p w14:paraId="5FED4797" w14:textId="77777777" w:rsidR="006A4C6D" w:rsidRDefault="00000000">
      <w:r>
        <w:br/>
        <w:t>Bảng Quy Tắc Nghiệp Vụ:</w:t>
      </w:r>
    </w:p>
    <w:tbl>
      <w:tblPr>
        <w:tblStyle w:val="TableGrid"/>
        <w:tblW w:w="0" w:type="auto"/>
        <w:tblLook w:val="04A0" w:firstRow="1" w:lastRow="0" w:firstColumn="1" w:lastColumn="0" w:noHBand="0" w:noVBand="1"/>
      </w:tblPr>
      <w:tblGrid>
        <w:gridCol w:w="2880"/>
        <w:gridCol w:w="2880"/>
        <w:gridCol w:w="2880"/>
      </w:tblGrid>
      <w:tr w:rsidR="006A4C6D" w14:paraId="1FA176A9" w14:textId="77777777">
        <w:tc>
          <w:tcPr>
            <w:tcW w:w="2880" w:type="dxa"/>
          </w:tcPr>
          <w:p w14:paraId="2CE0452C" w14:textId="77777777" w:rsidR="006A4C6D" w:rsidRDefault="00000000">
            <w:bookmarkStart w:id="0" w:name="_Hlk227220841"/>
            <w:r>
              <w:t>Bước</w:t>
            </w:r>
          </w:p>
        </w:tc>
        <w:tc>
          <w:tcPr>
            <w:tcW w:w="2880" w:type="dxa"/>
          </w:tcPr>
          <w:p w14:paraId="32CA703E" w14:textId="77777777" w:rsidR="006A4C6D" w:rsidRDefault="00000000">
            <w:r>
              <w:t>Mã Quy Tắc</w:t>
            </w:r>
          </w:p>
        </w:tc>
        <w:tc>
          <w:tcPr>
            <w:tcW w:w="2880" w:type="dxa"/>
          </w:tcPr>
          <w:p w14:paraId="1B40CA66" w14:textId="77777777" w:rsidR="006A4C6D" w:rsidRDefault="00000000">
            <w:r>
              <w:t>Mô Tả</w:t>
            </w:r>
          </w:p>
        </w:tc>
      </w:tr>
      <w:tr w:rsidR="006A4C6D" w14:paraId="0B6A188D" w14:textId="77777777">
        <w:tc>
          <w:tcPr>
            <w:tcW w:w="2880" w:type="dxa"/>
          </w:tcPr>
          <w:p w14:paraId="1051EF70" w14:textId="77777777" w:rsidR="006A4C6D" w:rsidRDefault="00000000">
            <w:r>
              <w:t>(2)</w:t>
            </w:r>
          </w:p>
        </w:tc>
        <w:tc>
          <w:tcPr>
            <w:tcW w:w="2880" w:type="dxa"/>
          </w:tcPr>
          <w:p w14:paraId="325B5E73" w14:textId="77777777" w:rsidR="006A4C6D" w:rsidRDefault="00000000">
            <w:r>
              <w:t>BR 1</w:t>
            </w:r>
          </w:p>
        </w:tc>
        <w:tc>
          <w:tcPr>
            <w:tcW w:w="2880" w:type="dxa"/>
          </w:tcPr>
          <w:p w14:paraId="7643358B" w14:textId="77777777" w:rsidR="006A4C6D" w:rsidRDefault="00000000">
            <w:r>
              <w:t>Quy Tắc Truy Xuất: Hệ thống truy xuất dữ liệu chi tiết của Lead theo Lead_ID gửi lên, bao gồm: Thông tin CRM cơ bản, Thông tin công ty/liên lạc, Lịch sử lưu vết tương tác, Ghi chú nội bộ, và Các tác vụ liên quan (Task/Activity).</w:t>
            </w:r>
          </w:p>
        </w:tc>
      </w:tr>
      <w:tr w:rsidR="006A4C6D" w14:paraId="77B76171" w14:textId="77777777">
        <w:tc>
          <w:tcPr>
            <w:tcW w:w="2880" w:type="dxa"/>
          </w:tcPr>
          <w:p w14:paraId="003C80DD" w14:textId="77777777" w:rsidR="006A4C6D" w:rsidRDefault="00000000">
            <w:r>
              <w:t>(3)</w:t>
            </w:r>
          </w:p>
        </w:tc>
        <w:tc>
          <w:tcPr>
            <w:tcW w:w="2880" w:type="dxa"/>
          </w:tcPr>
          <w:p w14:paraId="2C285522" w14:textId="77777777" w:rsidR="006A4C6D" w:rsidRDefault="00000000">
            <w:r>
              <w:t>BR 2</w:t>
            </w:r>
          </w:p>
        </w:tc>
        <w:tc>
          <w:tcPr>
            <w:tcW w:w="2880" w:type="dxa"/>
          </w:tcPr>
          <w:p w14:paraId="2256D1B2" w14:textId="77777777" w:rsidR="006A4C6D" w:rsidRDefault="00000000">
            <w:r>
              <w:t>Quy Tắc Hiển Thị: Hệ thống sẽ hiển thị màn hình &lt;&lt;Liên kết tới màn hình Chi tiết Lead&gt;&gt;.</w:t>
            </w:r>
            <w:r>
              <w:br/>
            </w:r>
            <w:r>
              <w:lastRenderedPageBreak/>
              <w:t>Trong trường hợp Lead_ID không tồn tại hoặc Lead đã bị xóa, hệ thống hiển thị thông báo lỗi MSG_01: "Không tìm thấy Lead hoặc bạn không có quyền truy cập." và đưa người dùng về lại màn hình Danh sách Lead.</w:t>
            </w:r>
          </w:p>
        </w:tc>
      </w:tr>
      <w:tr w:rsidR="006A4C6D" w14:paraId="260E2BFB" w14:textId="77777777">
        <w:tc>
          <w:tcPr>
            <w:tcW w:w="2880" w:type="dxa"/>
          </w:tcPr>
          <w:p w14:paraId="51222CB4" w14:textId="77777777" w:rsidR="006A4C6D" w:rsidRDefault="00000000">
            <w:r>
              <w:lastRenderedPageBreak/>
              <w:t>(3)</w:t>
            </w:r>
          </w:p>
        </w:tc>
        <w:tc>
          <w:tcPr>
            <w:tcW w:w="2880" w:type="dxa"/>
          </w:tcPr>
          <w:p w14:paraId="2719CA96" w14:textId="77777777" w:rsidR="006A4C6D" w:rsidRDefault="00000000">
            <w:r>
              <w:t>BR 3</w:t>
            </w:r>
          </w:p>
        </w:tc>
        <w:tc>
          <w:tcPr>
            <w:tcW w:w="2880" w:type="dxa"/>
          </w:tcPr>
          <w:p w14:paraId="237DA420" w14:textId="77777777" w:rsidR="006A4C6D" w:rsidRDefault="00000000">
            <w:r>
              <w:t>Quy Tắc Phân Quyền Hiển Thị: Thông tin Ghi chú nội bộ (Internal Notes) sẽ chỉ hiển thị cho người dùng là "Người phụ trách (Assignee)" của Lead đó, người tạo Lead hoặc cấp Quản lý cao hơn. Nếu người xem là Sales nhân viên không được phân quyền, khối Ghi chú nội bộ sẽ bị ẩn/khóa.</w:t>
            </w:r>
          </w:p>
        </w:tc>
      </w:tr>
      <w:bookmarkEnd w:id="0"/>
    </w:tbl>
    <w:p w14:paraId="08B9F32F" w14:textId="77777777" w:rsidR="006A4C6D" w:rsidRDefault="00000000">
      <w:r>
        <w:br w:type="page"/>
      </w:r>
    </w:p>
    <w:p w14:paraId="60B311FD" w14:textId="77777777" w:rsidR="006A4C6D" w:rsidRDefault="00000000">
      <w:pPr>
        <w:pStyle w:val="Heading1"/>
      </w:pPr>
      <w:r>
        <w:lastRenderedPageBreak/>
        <w:t>3. Mockups Screen</w:t>
      </w:r>
    </w:p>
    <w:p w14:paraId="50C5EE6D" w14:textId="77777777" w:rsidR="006A4C6D" w:rsidRDefault="00000000">
      <w:r>
        <w:t>Phần này bao gồm các màn hình và các thuộc tính tương ứng của chúng được liên kết với một hoặc nhiều chức năng được xác định trong phần Chi Tiết Chức Năng Nghiệp Vụ ở trên.</w:t>
      </w:r>
    </w:p>
    <w:p w14:paraId="5458AB6E" w14:textId="77777777" w:rsidR="006A4C6D" w:rsidRDefault="00000000">
      <w:pPr>
        <w:pStyle w:val="Heading2"/>
      </w:pPr>
      <w:r>
        <w:t>Detailed Screen: Màn hình Chi tiết Lead</w:t>
      </w:r>
    </w:p>
    <w:p w14:paraId="68B58103" w14:textId="77777777" w:rsidR="006A4C6D" w:rsidRDefault="00000000">
      <w:pPr>
        <w:pStyle w:val="ListBullet"/>
      </w:pPr>
      <w:r>
        <w:t>Mục đích của màn hình và truy cập như thế nào: Cung cấp cái nhìn toàn diện 360 độ về một Lead giúp Sales dễ dàng theo dõi thông tin. Truy cập bằng cách nhấp vào tên Lead từ Danh sách Lead.</w:t>
      </w:r>
    </w:p>
    <w:p w14:paraId="16233911" w14:textId="77777777" w:rsidR="006A4C6D" w:rsidRDefault="00000000">
      <w:pPr>
        <w:pStyle w:val="ListBullet"/>
      </w:pPr>
      <w:r>
        <w:t>Ảnh chụp màn hình ở chế độ đọc: (Sẽ được đính kèm sau bởi UI Designer)</w:t>
      </w:r>
    </w:p>
    <w:p w14:paraId="60510702" w14:textId="77777777" w:rsidR="006A4C6D" w:rsidRDefault="00000000">
      <w:pPr>
        <w:pStyle w:val="ListBullet"/>
      </w:pPr>
      <w:r>
        <w:t>Màn hình 1: Màn hình Chi tiết Lead - Chế độ Đọc (View Mode)</w:t>
      </w:r>
    </w:p>
    <w:p w14:paraId="1F86BCA8" w14:textId="77777777" w:rsidR="006A4C6D" w:rsidRDefault="00000000">
      <w:r>
        <w:br/>
        <w:t>Chi tiết các thành phần trên màn hình:</w:t>
      </w:r>
    </w:p>
    <w:tbl>
      <w:tblPr>
        <w:tblStyle w:val="TableGrid"/>
        <w:tblW w:w="0" w:type="auto"/>
        <w:tblLook w:val="04A0" w:firstRow="1" w:lastRow="0" w:firstColumn="1" w:lastColumn="0" w:noHBand="0" w:noVBand="1"/>
      </w:tblPr>
      <w:tblGrid>
        <w:gridCol w:w="1183"/>
        <w:gridCol w:w="1219"/>
        <w:gridCol w:w="1256"/>
        <w:gridCol w:w="1203"/>
        <w:gridCol w:w="1198"/>
        <w:gridCol w:w="1206"/>
        <w:gridCol w:w="1591"/>
      </w:tblGrid>
      <w:tr w:rsidR="006A4C6D" w14:paraId="243D767A" w14:textId="77777777">
        <w:tc>
          <w:tcPr>
            <w:tcW w:w="1234" w:type="dxa"/>
          </w:tcPr>
          <w:p w14:paraId="0F004636" w14:textId="77777777" w:rsidR="006A4C6D" w:rsidRDefault="00000000">
            <w:r>
              <w:t>#</w:t>
            </w:r>
          </w:p>
        </w:tc>
        <w:tc>
          <w:tcPr>
            <w:tcW w:w="1234" w:type="dxa"/>
          </w:tcPr>
          <w:p w14:paraId="18923C8B" w14:textId="77777777" w:rsidR="006A4C6D" w:rsidRDefault="00000000">
            <w:r>
              <w:t>Tên Control</w:t>
            </w:r>
          </w:p>
        </w:tc>
        <w:tc>
          <w:tcPr>
            <w:tcW w:w="1234" w:type="dxa"/>
          </w:tcPr>
          <w:p w14:paraId="3D295971" w14:textId="77777777" w:rsidR="006A4C6D" w:rsidRDefault="00000000">
            <w:r>
              <w:t>Loại Control</w:t>
            </w:r>
          </w:p>
        </w:tc>
        <w:tc>
          <w:tcPr>
            <w:tcW w:w="1234" w:type="dxa"/>
          </w:tcPr>
          <w:p w14:paraId="76591FAF" w14:textId="77777777" w:rsidR="006A4C6D" w:rsidRDefault="00000000">
            <w:r>
              <w:t>Chỉnh Sửa</w:t>
            </w:r>
          </w:p>
        </w:tc>
        <w:tc>
          <w:tcPr>
            <w:tcW w:w="1234" w:type="dxa"/>
          </w:tcPr>
          <w:p w14:paraId="54218265" w14:textId="77777777" w:rsidR="006A4C6D" w:rsidRDefault="00000000">
            <w:r>
              <w:t>Bắt Buộc</w:t>
            </w:r>
          </w:p>
        </w:tc>
        <w:tc>
          <w:tcPr>
            <w:tcW w:w="1234" w:type="dxa"/>
          </w:tcPr>
          <w:p w14:paraId="2494466B" w14:textId="77777777" w:rsidR="006A4C6D" w:rsidRDefault="00000000">
            <w:r>
              <w:t>Giá Trị Mặc Định</w:t>
            </w:r>
          </w:p>
        </w:tc>
        <w:tc>
          <w:tcPr>
            <w:tcW w:w="1234" w:type="dxa"/>
          </w:tcPr>
          <w:p w14:paraId="675E35A9" w14:textId="77777777" w:rsidR="006A4C6D" w:rsidRDefault="00000000">
            <w:r>
              <w:t>Mô Tả</w:t>
            </w:r>
          </w:p>
        </w:tc>
      </w:tr>
      <w:tr w:rsidR="006A4C6D" w14:paraId="29B824A9" w14:textId="77777777">
        <w:tc>
          <w:tcPr>
            <w:tcW w:w="1234" w:type="dxa"/>
          </w:tcPr>
          <w:p w14:paraId="64F6F73E" w14:textId="77777777" w:rsidR="006A4C6D" w:rsidRDefault="00000000">
            <w:r>
              <w:t>1</w:t>
            </w:r>
          </w:p>
        </w:tc>
        <w:tc>
          <w:tcPr>
            <w:tcW w:w="1234" w:type="dxa"/>
          </w:tcPr>
          <w:p w14:paraId="7177E5F4" w14:textId="77777777" w:rsidR="006A4C6D" w:rsidRDefault="00000000">
            <w:r>
              <w:t>Nút "Sửa"</w:t>
            </w:r>
          </w:p>
        </w:tc>
        <w:tc>
          <w:tcPr>
            <w:tcW w:w="1234" w:type="dxa"/>
          </w:tcPr>
          <w:p w14:paraId="1FBDB914" w14:textId="77777777" w:rsidR="006A4C6D" w:rsidRDefault="00000000">
            <w:r>
              <w:t>Button</w:t>
            </w:r>
          </w:p>
        </w:tc>
        <w:tc>
          <w:tcPr>
            <w:tcW w:w="1234" w:type="dxa"/>
          </w:tcPr>
          <w:p w14:paraId="4C71FC6C" w14:textId="77777777" w:rsidR="006A4C6D" w:rsidRDefault="00000000">
            <w:r>
              <w:t>No</w:t>
            </w:r>
          </w:p>
        </w:tc>
        <w:tc>
          <w:tcPr>
            <w:tcW w:w="1234" w:type="dxa"/>
          </w:tcPr>
          <w:p w14:paraId="4BED9200" w14:textId="77777777" w:rsidR="006A4C6D" w:rsidRDefault="00000000">
            <w:r>
              <w:t>N/A</w:t>
            </w:r>
          </w:p>
        </w:tc>
        <w:tc>
          <w:tcPr>
            <w:tcW w:w="1234" w:type="dxa"/>
          </w:tcPr>
          <w:p w14:paraId="7406F0E0" w14:textId="77777777" w:rsidR="006A4C6D" w:rsidRDefault="006A4C6D"/>
        </w:tc>
        <w:tc>
          <w:tcPr>
            <w:tcW w:w="1234" w:type="dxa"/>
          </w:tcPr>
          <w:p w14:paraId="4953AA46" w14:textId="77777777" w:rsidR="006A4C6D" w:rsidRDefault="00000000">
            <w:r>
              <w:t>Nhấn để chuyển giao diện sang chế độ chỉnh sửa Lead (Edit Mode).</w:t>
            </w:r>
          </w:p>
        </w:tc>
      </w:tr>
      <w:tr w:rsidR="006A4C6D" w14:paraId="0CDD0C30" w14:textId="77777777">
        <w:tc>
          <w:tcPr>
            <w:tcW w:w="1234" w:type="dxa"/>
          </w:tcPr>
          <w:p w14:paraId="18632A15" w14:textId="77777777" w:rsidR="006A4C6D" w:rsidRDefault="00000000">
            <w:r>
              <w:t>2</w:t>
            </w:r>
          </w:p>
        </w:tc>
        <w:tc>
          <w:tcPr>
            <w:tcW w:w="1234" w:type="dxa"/>
          </w:tcPr>
          <w:p w14:paraId="2F52346F" w14:textId="77777777" w:rsidR="006A4C6D" w:rsidRDefault="00000000">
            <w:r>
              <w:t>Nút "Chuyển thành Cơ hội"</w:t>
            </w:r>
          </w:p>
        </w:tc>
        <w:tc>
          <w:tcPr>
            <w:tcW w:w="1234" w:type="dxa"/>
          </w:tcPr>
          <w:p w14:paraId="7FB240C4" w14:textId="77777777" w:rsidR="006A4C6D" w:rsidRDefault="00000000">
            <w:r>
              <w:t>Button</w:t>
            </w:r>
          </w:p>
        </w:tc>
        <w:tc>
          <w:tcPr>
            <w:tcW w:w="1234" w:type="dxa"/>
          </w:tcPr>
          <w:p w14:paraId="746B931D" w14:textId="77777777" w:rsidR="006A4C6D" w:rsidRDefault="00000000">
            <w:r>
              <w:t>No</w:t>
            </w:r>
          </w:p>
        </w:tc>
        <w:tc>
          <w:tcPr>
            <w:tcW w:w="1234" w:type="dxa"/>
          </w:tcPr>
          <w:p w14:paraId="5DF7BFBC" w14:textId="77777777" w:rsidR="006A4C6D" w:rsidRDefault="00000000">
            <w:r>
              <w:t>N/A</w:t>
            </w:r>
          </w:p>
        </w:tc>
        <w:tc>
          <w:tcPr>
            <w:tcW w:w="1234" w:type="dxa"/>
          </w:tcPr>
          <w:p w14:paraId="04838769" w14:textId="77777777" w:rsidR="006A4C6D" w:rsidRDefault="006A4C6D"/>
        </w:tc>
        <w:tc>
          <w:tcPr>
            <w:tcW w:w="1234" w:type="dxa"/>
          </w:tcPr>
          <w:p w14:paraId="44EE8124" w14:textId="77777777" w:rsidR="006A4C6D" w:rsidRDefault="00000000">
            <w:r>
              <w:t>Chức năng Convert Lead: Nhấn để chuyển trạng thái từ Lead sang Cơ hội bán hàng (Opportunity).</w:t>
            </w:r>
          </w:p>
        </w:tc>
      </w:tr>
      <w:tr w:rsidR="006A4C6D" w14:paraId="422619AC" w14:textId="77777777">
        <w:tc>
          <w:tcPr>
            <w:tcW w:w="1234" w:type="dxa"/>
          </w:tcPr>
          <w:p w14:paraId="17293334" w14:textId="77777777" w:rsidR="006A4C6D" w:rsidRDefault="00000000">
            <w:r>
              <w:t>3</w:t>
            </w:r>
          </w:p>
        </w:tc>
        <w:tc>
          <w:tcPr>
            <w:tcW w:w="1234" w:type="dxa"/>
          </w:tcPr>
          <w:p w14:paraId="229E1A59" w14:textId="77777777" w:rsidR="006A4C6D" w:rsidRDefault="00000000">
            <w:r>
              <w:t>Họ và Tên Lead</w:t>
            </w:r>
          </w:p>
        </w:tc>
        <w:tc>
          <w:tcPr>
            <w:tcW w:w="1234" w:type="dxa"/>
          </w:tcPr>
          <w:p w14:paraId="2665949C" w14:textId="77777777" w:rsidR="006A4C6D" w:rsidRDefault="00000000">
            <w:r>
              <w:t>Label/Text</w:t>
            </w:r>
          </w:p>
        </w:tc>
        <w:tc>
          <w:tcPr>
            <w:tcW w:w="1234" w:type="dxa"/>
          </w:tcPr>
          <w:p w14:paraId="2202FB11" w14:textId="77777777" w:rsidR="006A4C6D" w:rsidRDefault="00000000">
            <w:r>
              <w:t>Yes</w:t>
            </w:r>
          </w:p>
        </w:tc>
        <w:tc>
          <w:tcPr>
            <w:tcW w:w="1234" w:type="dxa"/>
          </w:tcPr>
          <w:p w14:paraId="67667F35" w14:textId="77777777" w:rsidR="006A4C6D" w:rsidRDefault="00000000">
            <w:r>
              <w:t>Yes</w:t>
            </w:r>
          </w:p>
        </w:tc>
        <w:tc>
          <w:tcPr>
            <w:tcW w:w="1234" w:type="dxa"/>
          </w:tcPr>
          <w:p w14:paraId="622B11C2" w14:textId="77777777" w:rsidR="006A4C6D" w:rsidRDefault="006A4C6D"/>
        </w:tc>
        <w:tc>
          <w:tcPr>
            <w:tcW w:w="1234" w:type="dxa"/>
          </w:tcPr>
          <w:p w14:paraId="295522D5" w14:textId="77777777" w:rsidR="006A4C6D" w:rsidRDefault="00000000">
            <w:r>
              <w:t>Tên định danh hiển thị của Lead. Kích thước font chữ to, in đậm (Header).</w:t>
            </w:r>
          </w:p>
        </w:tc>
      </w:tr>
      <w:tr w:rsidR="006A4C6D" w14:paraId="573AE857" w14:textId="77777777">
        <w:tc>
          <w:tcPr>
            <w:tcW w:w="1234" w:type="dxa"/>
          </w:tcPr>
          <w:p w14:paraId="4AB3C296" w14:textId="77777777" w:rsidR="006A4C6D" w:rsidRDefault="00000000">
            <w:r>
              <w:t>4</w:t>
            </w:r>
          </w:p>
        </w:tc>
        <w:tc>
          <w:tcPr>
            <w:tcW w:w="1234" w:type="dxa"/>
          </w:tcPr>
          <w:p w14:paraId="6D3CCBEE" w14:textId="77777777" w:rsidR="006A4C6D" w:rsidRDefault="00000000">
            <w:r>
              <w:t>Trạng Thái Lead</w:t>
            </w:r>
          </w:p>
        </w:tc>
        <w:tc>
          <w:tcPr>
            <w:tcW w:w="1234" w:type="dxa"/>
          </w:tcPr>
          <w:p w14:paraId="506868B0" w14:textId="77777777" w:rsidR="006A4C6D" w:rsidRDefault="00000000">
            <w:r>
              <w:t>Badge</w:t>
            </w:r>
          </w:p>
        </w:tc>
        <w:tc>
          <w:tcPr>
            <w:tcW w:w="1234" w:type="dxa"/>
          </w:tcPr>
          <w:p w14:paraId="50851243" w14:textId="77777777" w:rsidR="006A4C6D" w:rsidRDefault="00000000">
            <w:r>
              <w:t>Yes</w:t>
            </w:r>
          </w:p>
        </w:tc>
        <w:tc>
          <w:tcPr>
            <w:tcW w:w="1234" w:type="dxa"/>
          </w:tcPr>
          <w:p w14:paraId="1C1A6484" w14:textId="77777777" w:rsidR="006A4C6D" w:rsidRDefault="00000000">
            <w:r>
              <w:t>Yes</w:t>
            </w:r>
          </w:p>
        </w:tc>
        <w:tc>
          <w:tcPr>
            <w:tcW w:w="1234" w:type="dxa"/>
          </w:tcPr>
          <w:p w14:paraId="3B8EDD11" w14:textId="77777777" w:rsidR="006A4C6D" w:rsidRDefault="00000000">
            <w:r>
              <w:t>Mới (New)</w:t>
            </w:r>
          </w:p>
        </w:tc>
        <w:tc>
          <w:tcPr>
            <w:tcW w:w="1234" w:type="dxa"/>
          </w:tcPr>
          <w:p w14:paraId="72C3A918" w14:textId="77777777" w:rsidR="006A4C6D" w:rsidRDefault="00000000">
            <w:r>
              <w:t>Hiển thị huy hiệu (Badge) màu sắc theo trạng thái hiện tại (Mới, Đang chăm sóc, Không tiềm năng...).</w:t>
            </w:r>
          </w:p>
        </w:tc>
      </w:tr>
      <w:tr w:rsidR="006A4C6D" w14:paraId="3C432709" w14:textId="77777777">
        <w:tc>
          <w:tcPr>
            <w:tcW w:w="1234" w:type="dxa"/>
          </w:tcPr>
          <w:p w14:paraId="09F03DBB" w14:textId="77777777" w:rsidR="006A4C6D" w:rsidRDefault="00000000">
            <w:r>
              <w:t>5</w:t>
            </w:r>
          </w:p>
        </w:tc>
        <w:tc>
          <w:tcPr>
            <w:tcW w:w="1234" w:type="dxa"/>
          </w:tcPr>
          <w:p w14:paraId="607CE687" w14:textId="77777777" w:rsidR="006A4C6D" w:rsidRDefault="00000000">
            <w:r>
              <w:t>Tên Công Ty</w:t>
            </w:r>
          </w:p>
        </w:tc>
        <w:tc>
          <w:tcPr>
            <w:tcW w:w="1234" w:type="dxa"/>
          </w:tcPr>
          <w:p w14:paraId="32A4C0B4" w14:textId="77777777" w:rsidR="006A4C6D" w:rsidRDefault="00000000">
            <w:r>
              <w:t>Label/Text</w:t>
            </w:r>
          </w:p>
        </w:tc>
        <w:tc>
          <w:tcPr>
            <w:tcW w:w="1234" w:type="dxa"/>
          </w:tcPr>
          <w:p w14:paraId="7581964C" w14:textId="77777777" w:rsidR="006A4C6D" w:rsidRDefault="00000000">
            <w:r>
              <w:t>Yes</w:t>
            </w:r>
          </w:p>
        </w:tc>
        <w:tc>
          <w:tcPr>
            <w:tcW w:w="1234" w:type="dxa"/>
          </w:tcPr>
          <w:p w14:paraId="076FEACF" w14:textId="77777777" w:rsidR="006A4C6D" w:rsidRDefault="00000000">
            <w:r>
              <w:t>No</w:t>
            </w:r>
          </w:p>
        </w:tc>
        <w:tc>
          <w:tcPr>
            <w:tcW w:w="1234" w:type="dxa"/>
          </w:tcPr>
          <w:p w14:paraId="6B8FAACA" w14:textId="77777777" w:rsidR="006A4C6D" w:rsidRDefault="006A4C6D"/>
        </w:tc>
        <w:tc>
          <w:tcPr>
            <w:tcW w:w="1234" w:type="dxa"/>
          </w:tcPr>
          <w:p w14:paraId="0197EBF1" w14:textId="77777777" w:rsidR="006A4C6D" w:rsidRDefault="00000000">
            <w:r>
              <w:t xml:space="preserve">Hiển thị tên doanh nghiệp/Tổ chức mà Lead </w:t>
            </w:r>
            <w:r>
              <w:lastRenderedPageBreak/>
              <w:t>đang làm việc.</w:t>
            </w:r>
          </w:p>
        </w:tc>
      </w:tr>
      <w:tr w:rsidR="006A4C6D" w14:paraId="44E8869B" w14:textId="77777777">
        <w:tc>
          <w:tcPr>
            <w:tcW w:w="1234" w:type="dxa"/>
          </w:tcPr>
          <w:p w14:paraId="773D5DBB" w14:textId="77777777" w:rsidR="006A4C6D" w:rsidRDefault="00000000">
            <w:r>
              <w:lastRenderedPageBreak/>
              <w:t>6</w:t>
            </w:r>
          </w:p>
        </w:tc>
        <w:tc>
          <w:tcPr>
            <w:tcW w:w="1234" w:type="dxa"/>
          </w:tcPr>
          <w:p w14:paraId="0841D5F5" w14:textId="77777777" w:rsidR="006A4C6D" w:rsidRDefault="00000000">
            <w:r>
              <w:t>Số Điện Thoại</w:t>
            </w:r>
          </w:p>
        </w:tc>
        <w:tc>
          <w:tcPr>
            <w:tcW w:w="1234" w:type="dxa"/>
          </w:tcPr>
          <w:p w14:paraId="60B9D7C4" w14:textId="77777777" w:rsidR="006A4C6D" w:rsidRDefault="00000000">
            <w:r>
              <w:t>Link/Text</w:t>
            </w:r>
          </w:p>
        </w:tc>
        <w:tc>
          <w:tcPr>
            <w:tcW w:w="1234" w:type="dxa"/>
          </w:tcPr>
          <w:p w14:paraId="54976A25" w14:textId="77777777" w:rsidR="006A4C6D" w:rsidRDefault="00000000">
            <w:r>
              <w:t>Yes</w:t>
            </w:r>
          </w:p>
        </w:tc>
        <w:tc>
          <w:tcPr>
            <w:tcW w:w="1234" w:type="dxa"/>
          </w:tcPr>
          <w:p w14:paraId="4FCFF584" w14:textId="77777777" w:rsidR="006A4C6D" w:rsidRDefault="00000000">
            <w:r>
              <w:t>Yes</w:t>
            </w:r>
          </w:p>
        </w:tc>
        <w:tc>
          <w:tcPr>
            <w:tcW w:w="1234" w:type="dxa"/>
          </w:tcPr>
          <w:p w14:paraId="780AAE41" w14:textId="77777777" w:rsidR="006A4C6D" w:rsidRDefault="006A4C6D"/>
        </w:tc>
        <w:tc>
          <w:tcPr>
            <w:tcW w:w="1234" w:type="dxa"/>
          </w:tcPr>
          <w:p w14:paraId="4CCBE3A1" w14:textId="77777777" w:rsidR="006A4C6D" w:rsidRDefault="00000000">
            <w:r>
              <w:t>Số điện thoại cá nhân. Có thể nhấp vào để kích hoạt tính năng gọi điện VoIP (nếu có tích hợp).</w:t>
            </w:r>
          </w:p>
        </w:tc>
      </w:tr>
      <w:tr w:rsidR="006A4C6D" w14:paraId="59A8AC9E" w14:textId="77777777">
        <w:tc>
          <w:tcPr>
            <w:tcW w:w="1234" w:type="dxa"/>
          </w:tcPr>
          <w:p w14:paraId="2780D076" w14:textId="77777777" w:rsidR="006A4C6D" w:rsidRDefault="00000000">
            <w:r>
              <w:t>7</w:t>
            </w:r>
          </w:p>
        </w:tc>
        <w:tc>
          <w:tcPr>
            <w:tcW w:w="1234" w:type="dxa"/>
          </w:tcPr>
          <w:p w14:paraId="13CA04C7" w14:textId="77777777" w:rsidR="006A4C6D" w:rsidRDefault="00000000">
            <w:r>
              <w:t>Email</w:t>
            </w:r>
          </w:p>
        </w:tc>
        <w:tc>
          <w:tcPr>
            <w:tcW w:w="1234" w:type="dxa"/>
          </w:tcPr>
          <w:p w14:paraId="48260BD4" w14:textId="77777777" w:rsidR="006A4C6D" w:rsidRDefault="00000000">
            <w:r>
              <w:t>Link/Text</w:t>
            </w:r>
          </w:p>
        </w:tc>
        <w:tc>
          <w:tcPr>
            <w:tcW w:w="1234" w:type="dxa"/>
          </w:tcPr>
          <w:p w14:paraId="76A08D11" w14:textId="77777777" w:rsidR="006A4C6D" w:rsidRDefault="00000000">
            <w:r>
              <w:t>Yes</w:t>
            </w:r>
          </w:p>
        </w:tc>
        <w:tc>
          <w:tcPr>
            <w:tcW w:w="1234" w:type="dxa"/>
          </w:tcPr>
          <w:p w14:paraId="0850C934" w14:textId="77777777" w:rsidR="006A4C6D" w:rsidRDefault="00000000">
            <w:r>
              <w:t>No</w:t>
            </w:r>
          </w:p>
        </w:tc>
        <w:tc>
          <w:tcPr>
            <w:tcW w:w="1234" w:type="dxa"/>
          </w:tcPr>
          <w:p w14:paraId="1E438577" w14:textId="77777777" w:rsidR="006A4C6D" w:rsidRDefault="006A4C6D"/>
        </w:tc>
        <w:tc>
          <w:tcPr>
            <w:tcW w:w="1234" w:type="dxa"/>
          </w:tcPr>
          <w:p w14:paraId="1F63FB34" w14:textId="77777777" w:rsidR="006A4C6D" w:rsidRDefault="00000000">
            <w:r>
              <w:t>Hiển thị dạng Hyperlink mailto: . Nhấp vào sẽ mở trình soạn thảo email thiết bị/trình duyệt.</w:t>
            </w:r>
          </w:p>
        </w:tc>
      </w:tr>
      <w:tr w:rsidR="006A4C6D" w14:paraId="57742290" w14:textId="77777777">
        <w:tc>
          <w:tcPr>
            <w:tcW w:w="1234" w:type="dxa"/>
          </w:tcPr>
          <w:p w14:paraId="36F3021D" w14:textId="77777777" w:rsidR="006A4C6D" w:rsidRDefault="00000000">
            <w:r>
              <w:t>8</w:t>
            </w:r>
          </w:p>
        </w:tc>
        <w:tc>
          <w:tcPr>
            <w:tcW w:w="1234" w:type="dxa"/>
          </w:tcPr>
          <w:p w14:paraId="23A4EEC6" w14:textId="77777777" w:rsidR="006A4C6D" w:rsidRDefault="00000000">
            <w:r>
              <w:t>Nguồn Lead</w:t>
            </w:r>
          </w:p>
        </w:tc>
        <w:tc>
          <w:tcPr>
            <w:tcW w:w="1234" w:type="dxa"/>
          </w:tcPr>
          <w:p w14:paraId="0968EC69" w14:textId="77777777" w:rsidR="006A4C6D" w:rsidRDefault="00000000">
            <w:r>
              <w:t>Dropdown Label</w:t>
            </w:r>
          </w:p>
        </w:tc>
        <w:tc>
          <w:tcPr>
            <w:tcW w:w="1234" w:type="dxa"/>
          </w:tcPr>
          <w:p w14:paraId="194240C1" w14:textId="77777777" w:rsidR="006A4C6D" w:rsidRDefault="00000000">
            <w:r>
              <w:t>Yes</w:t>
            </w:r>
          </w:p>
        </w:tc>
        <w:tc>
          <w:tcPr>
            <w:tcW w:w="1234" w:type="dxa"/>
          </w:tcPr>
          <w:p w14:paraId="1DBADFF7" w14:textId="77777777" w:rsidR="006A4C6D" w:rsidRDefault="00000000">
            <w:r>
              <w:t>No</w:t>
            </w:r>
          </w:p>
        </w:tc>
        <w:tc>
          <w:tcPr>
            <w:tcW w:w="1234" w:type="dxa"/>
          </w:tcPr>
          <w:p w14:paraId="252ED4E2" w14:textId="77777777" w:rsidR="006A4C6D" w:rsidRDefault="006A4C6D"/>
        </w:tc>
        <w:tc>
          <w:tcPr>
            <w:tcW w:w="1234" w:type="dxa"/>
          </w:tcPr>
          <w:p w14:paraId="10A9A6E4" w14:textId="77777777" w:rsidR="006A4C6D" w:rsidRDefault="00000000">
            <w:r>
              <w:t>Tên kênh/nguồn mang Lead về (VD: Facebook Ads, Referral, Website, Cold Call...).</w:t>
            </w:r>
          </w:p>
        </w:tc>
      </w:tr>
      <w:tr w:rsidR="006A4C6D" w14:paraId="6D6DBFC2" w14:textId="77777777">
        <w:tc>
          <w:tcPr>
            <w:tcW w:w="1234" w:type="dxa"/>
          </w:tcPr>
          <w:p w14:paraId="1D5ECED3" w14:textId="77777777" w:rsidR="006A4C6D" w:rsidRDefault="00000000">
            <w:r>
              <w:t>9</w:t>
            </w:r>
          </w:p>
        </w:tc>
        <w:tc>
          <w:tcPr>
            <w:tcW w:w="1234" w:type="dxa"/>
          </w:tcPr>
          <w:p w14:paraId="59312654" w14:textId="77777777" w:rsidR="006A4C6D" w:rsidRDefault="00000000">
            <w:r>
              <w:t>Người Phụ Trách</w:t>
            </w:r>
          </w:p>
        </w:tc>
        <w:tc>
          <w:tcPr>
            <w:tcW w:w="1234" w:type="dxa"/>
          </w:tcPr>
          <w:p w14:paraId="4D984EC3" w14:textId="77777777" w:rsidR="006A4C6D" w:rsidRDefault="00000000">
            <w:r>
              <w:t>Avatar + Text</w:t>
            </w:r>
          </w:p>
        </w:tc>
        <w:tc>
          <w:tcPr>
            <w:tcW w:w="1234" w:type="dxa"/>
          </w:tcPr>
          <w:p w14:paraId="67127E68" w14:textId="77777777" w:rsidR="006A4C6D" w:rsidRDefault="00000000">
            <w:r>
              <w:t>Yes</w:t>
            </w:r>
          </w:p>
        </w:tc>
        <w:tc>
          <w:tcPr>
            <w:tcW w:w="1234" w:type="dxa"/>
          </w:tcPr>
          <w:p w14:paraId="4B884761" w14:textId="77777777" w:rsidR="006A4C6D" w:rsidRDefault="00000000">
            <w:r>
              <w:t>No</w:t>
            </w:r>
          </w:p>
        </w:tc>
        <w:tc>
          <w:tcPr>
            <w:tcW w:w="1234" w:type="dxa"/>
          </w:tcPr>
          <w:p w14:paraId="462727C9" w14:textId="77777777" w:rsidR="006A4C6D" w:rsidRDefault="006A4C6D"/>
        </w:tc>
        <w:tc>
          <w:tcPr>
            <w:tcW w:w="1234" w:type="dxa"/>
          </w:tcPr>
          <w:p w14:paraId="672E11CC" w14:textId="77777777" w:rsidR="006A4C6D" w:rsidRDefault="00000000">
            <w:r>
              <w:t>Avatar và Tên của Nhân viên Sales đang chịu trách nhiệm Follow-up Lead này.</w:t>
            </w:r>
          </w:p>
        </w:tc>
      </w:tr>
      <w:tr w:rsidR="006A4C6D" w14:paraId="1E78F887" w14:textId="77777777">
        <w:tc>
          <w:tcPr>
            <w:tcW w:w="1234" w:type="dxa"/>
          </w:tcPr>
          <w:p w14:paraId="266270F6" w14:textId="77777777" w:rsidR="006A4C6D" w:rsidRDefault="00000000">
            <w:r>
              <w:t>10</w:t>
            </w:r>
          </w:p>
        </w:tc>
        <w:tc>
          <w:tcPr>
            <w:tcW w:w="1234" w:type="dxa"/>
          </w:tcPr>
          <w:p w14:paraId="29944E08" w14:textId="77777777" w:rsidR="006A4C6D" w:rsidRDefault="00000000">
            <w:r>
              <w:t>Tab: Lịch Sử Tương Tác</w:t>
            </w:r>
          </w:p>
        </w:tc>
        <w:tc>
          <w:tcPr>
            <w:tcW w:w="1234" w:type="dxa"/>
          </w:tcPr>
          <w:p w14:paraId="39825961" w14:textId="77777777" w:rsidR="006A4C6D" w:rsidRDefault="00000000">
            <w:r>
              <w:t>Tab / List</w:t>
            </w:r>
          </w:p>
        </w:tc>
        <w:tc>
          <w:tcPr>
            <w:tcW w:w="1234" w:type="dxa"/>
          </w:tcPr>
          <w:p w14:paraId="58ABBB39" w14:textId="77777777" w:rsidR="006A4C6D" w:rsidRDefault="00000000">
            <w:r>
              <w:t>No</w:t>
            </w:r>
          </w:p>
        </w:tc>
        <w:tc>
          <w:tcPr>
            <w:tcW w:w="1234" w:type="dxa"/>
          </w:tcPr>
          <w:p w14:paraId="4F3A6381" w14:textId="77777777" w:rsidR="006A4C6D" w:rsidRDefault="00000000">
            <w:r>
              <w:t>N/A</w:t>
            </w:r>
          </w:p>
        </w:tc>
        <w:tc>
          <w:tcPr>
            <w:tcW w:w="1234" w:type="dxa"/>
          </w:tcPr>
          <w:p w14:paraId="0E0837FD" w14:textId="77777777" w:rsidR="006A4C6D" w:rsidRDefault="006A4C6D"/>
        </w:tc>
        <w:tc>
          <w:tcPr>
            <w:tcW w:w="1234" w:type="dxa"/>
          </w:tcPr>
          <w:p w14:paraId="6C589C81" w14:textId="77777777" w:rsidR="006A4C6D" w:rsidRDefault="00000000">
            <w:r>
              <w:t>Khu vực dạng danh sách/Timeline liệt kê theo thời gian các hoạt động (Call, Email, Meeting) đã diễn ra.</w:t>
            </w:r>
          </w:p>
        </w:tc>
      </w:tr>
      <w:tr w:rsidR="006A4C6D" w14:paraId="14179863" w14:textId="77777777">
        <w:tc>
          <w:tcPr>
            <w:tcW w:w="1234" w:type="dxa"/>
          </w:tcPr>
          <w:p w14:paraId="21E309AB" w14:textId="77777777" w:rsidR="006A4C6D" w:rsidRDefault="00000000">
            <w:r>
              <w:t>11</w:t>
            </w:r>
          </w:p>
        </w:tc>
        <w:tc>
          <w:tcPr>
            <w:tcW w:w="1234" w:type="dxa"/>
          </w:tcPr>
          <w:p w14:paraId="1DF6A88F" w14:textId="77777777" w:rsidR="006A4C6D" w:rsidRDefault="00000000">
            <w:r>
              <w:t>Khối nhập Ghi Chú</w:t>
            </w:r>
          </w:p>
        </w:tc>
        <w:tc>
          <w:tcPr>
            <w:tcW w:w="1234" w:type="dxa"/>
          </w:tcPr>
          <w:p w14:paraId="1AAD3BB6" w14:textId="77777777" w:rsidR="006A4C6D" w:rsidRDefault="00000000">
            <w:r>
              <w:t>Rich Text</w:t>
            </w:r>
          </w:p>
        </w:tc>
        <w:tc>
          <w:tcPr>
            <w:tcW w:w="1234" w:type="dxa"/>
          </w:tcPr>
          <w:p w14:paraId="02D86CB8" w14:textId="77777777" w:rsidR="006A4C6D" w:rsidRDefault="00000000">
            <w:r>
              <w:t>Yes</w:t>
            </w:r>
          </w:p>
        </w:tc>
        <w:tc>
          <w:tcPr>
            <w:tcW w:w="1234" w:type="dxa"/>
          </w:tcPr>
          <w:p w14:paraId="43CF79C7" w14:textId="77777777" w:rsidR="006A4C6D" w:rsidRDefault="00000000">
            <w:r>
              <w:t>No</w:t>
            </w:r>
          </w:p>
        </w:tc>
        <w:tc>
          <w:tcPr>
            <w:tcW w:w="1234" w:type="dxa"/>
          </w:tcPr>
          <w:p w14:paraId="097FA436" w14:textId="77777777" w:rsidR="006A4C6D" w:rsidRDefault="006A4C6D"/>
        </w:tc>
        <w:tc>
          <w:tcPr>
            <w:tcW w:w="1234" w:type="dxa"/>
          </w:tcPr>
          <w:p w14:paraId="00CB58BA" w14:textId="77777777" w:rsidR="006A4C6D" w:rsidRDefault="00000000">
            <w:r>
              <w:t>Khu vực để Sales ghi chép nhanh thông tin khi giao tiếp với khách hàng.</w:t>
            </w:r>
          </w:p>
        </w:tc>
      </w:tr>
    </w:tbl>
    <w:p w14:paraId="683DC603" w14:textId="77777777" w:rsidR="00D44CA9" w:rsidRDefault="00D44CA9"/>
    <w:sectPr w:rsidR="00D44C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859295">
    <w:abstractNumId w:val="8"/>
  </w:num>
  <w:num w:numId="2" w16cid:durableId="1176459197">
    <w:abstractNumId w:val="6"/>
  </w:num>
  <w:num w:numId="3" w16cid:durableId="482628572">
    <w:abstractNumId w:val="5"/>
  </w:num>
  <w:num w:numId="4" w16cid:durableId="64106402">
    <w:abstractNumId w:val="4"/>
  </w:num>
  <w:num w:numId="5" w16cid:durableId="1315648569">
    <w:abstractNumId w:val="7"/>
  </w:num>
  <w:num w:numId="6" w16cid:durableId="1680038645">
    <w:abstractNumId w:val="3"/>
  </w:num>
  <w:num w:numId="7" w16cid:durableId="1694913078">
    <w:abstractNumId w:val="2"/>
  </w:num>
  <w:num w:numId="8" w16cid:durableId="1293172110">
    <w:abstractNumId w:val="1"/>
  </w:num>
  <w:num w:numId="9" w16cid:durableId="19975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E50"/>
    <w:rsid w:val="0029639D"/>
    <w:rsid w:val="00326F90"/>
    <w:rsid w:val="0046364F"/>
    <w:rsid w:val="006A4C6D"/>
    <w:rsid w:val="007B4384"/>
    <w:rsid w:val="00AA1D8D"/>
    <w:rsid w:val="00B47730"/>
    <w:rsid w:val="00C80EA6"/>
    <w:rsid w:val="00CB0664"/>
    <w:rsid w:val="00D44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E5554"/>
  <w14:defaultImageDpi w14:val="330"/>
  <w15:docId w15:val="{C06F6C62-06B6-4411-82D4-64BB8DBCD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gem</cp:lastModifiedBy>
  <cp:revision>2</cp:revision>
  <dcterms:created xsi:type="dcterms:W3CDTF">2013-12-23T23:15:00Z</dcterms:created>
  <dcterms:modified xsi:type="dcterms:W3CDTF">2026-04-16T01:43:00Z</dcterms:modified>
  <cp:category/>
</cp:coreProperties>
</file>